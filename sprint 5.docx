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129F" w14:textId="6DAB7C78" w:rsidR="00BB4C29" w:rsidRDefault="00000000">
      <w:pPr>
        <w:pStyle w:val="Heading1"/>
      </w:pPr>
      <w:r>
        <w:t>Sprint Retrospective</w:t>
      </w:r>
      <w:r w:rsidR="00F13CFC">
        <w:t xml:space="preserve"> – </w:t>
      </w:r>
      <w:r w:rsidR="00C21A2A">
        <w:t>Sellers Crum</w:t>
      </w:r>
    </w:p>
    <w:p w14:paraId="58FB83E9" w14:textId="77777777" w:rsidR="00F13CFC" w:rsidRDefault="00F13CFC" w:rsidP="00F13CFC"/>
    <w:p w14:paraId="038088FF" w14:textId="4671E0B9" w:rsidR="00F13CFC" w:rsidRPr="00F13CFC" w:rsidRDefault="00F13CFC" w:rsidP="00F13CFC"/>
    <w:p w14:paraId="2A8637FA" w14:textId="77777777" w:rsidR="00BB4C29" w:rsidRDefault="00000000">
      <w:pPr>
        <w:pStyle w:val="Heading2"/>
      </w:pPr>
      <w:r>
        <w:t>Project Title</w:t>
      </w:r>
    </w:p>
    <w:p w14:paraId="7A1E3FF8" w14:textId="729BF370" w:rsidR="00BB4C29" w:rsidRDefault="00C21A2A">
      <w:proofErr w:type="spellStart"/>
      <w:r>
        <w:t>MyBikeTrafficApp</w:t>
      </w:r>
      <w:proofErr w:type="spellEnd"/>
    </w:p>
    <w:p w14:paraId="7588F83D" w14:textId="77777777" w:rsidR="00BB4C29" w:rsidRDefault="00000000">
      <w:pPr>
        <w:pStyle w:val="Heading2"/>
      </w:pPr>
      <w:r>
        <w:t>Sprint Number</w:t>
      </w:r>
    </w:p>
    <w:p w14:paraId="22A832A0" w14:textId="034F638A" w:rsidR="00BB4C29" w:rsidRDefault="00C21A2A">
      <w:r>
        <w:t xml:space="preserve">Sprint </w:t>
      </w:r>
      <w:r w:rsidR="003C5B49">
        <w:t>5</w:t>
      </w:r>
      <w:r>
        <w:t xml:space="preserve"> </w:t>
      </w:r>
    </w:p>
    <w:p w14:paraId="29AADE59" w14:textId="77777777" w:rsidR="00BB4C29" w:rsidRDefault="00000000">
      <w:pPr>
        <w:pStyle w:val="Heading2"/>
      </w:pPr>
      <w:r>
        <w:t>Sprint Duration</w:t>
      </w:r>
    </w:p>
    <w:p w14:paraId="1B20B4FB" w14:textId="3415A5BB" w:rsidR="00BB4C29" w:rsidRDefault="003C5B49">
      <w:r>
        <w:t>March 20 – April 5</w:t>
      </w:r>
    </w:p>
    <w:p w14:paraId="50CBC0F2" w14:textId="77777777" w:rsidR="00BB4C29" w:rsidRDefault="00000000">
      <w:pPr>
        <w:pStyle w:val="Heading2"/>
      </w:pPr>
      <w:r>
        <w:t>Date of Retrospective</w:t>
      </w:r>
    </w:p>
    <w:p w14:paraId="33B5F3DC" w14:textId="4C91E9A0" w:rsidR="00BB4C29" w:rsidRDefault="003C5B49">
      <w:r>
        <w:t>April 6</w:t>
      </w:r>
    </w:p>
    <w:p w14:paraId="665900A2" w14:textId="77777777" w:rsidR="00BB4C29" w:rsidRDefault="00000000">
      <w:pPr>
        <w:pStyle w:val="Heading2"/>
      </w:pPr>
      <w:r>
        <w:t>Sprint Goals</w:t>
      </w:r>
    </w:p>
    <w:p w14:paraId="7F7A2C27" w14:textId="46501763" w:rsidR="00BB4C29" w:rsidRDefault="003C5B49">
      <w:r>
        <w:t>Begin to look through data on the website and attempt to begin transfer of data</w:t>
      </w:r>
    </w:p>
    <w:p w14:paraId="0CFCC430" w14:textId="2610B9E6" w:rsidR="00BB4C29" w:rsidRDefault="00000000">
      <w:pPr>
        <w:pStyle w:val="Heading2"/>
      </w:pPr>
      <w:r>
        <w:t>Accomplishments</w:t>
      </w:r>
    </w:p>
    <w:p w14:paraId="41765FFB" w14:textId="0FFAC1F8" w:rsidR="00C21A2A" w:rsidRPr="00C21A2A" w:rsidRDefault="003C5B49" w:rsidP="00C21A2A">
      <w:r>
        <w:t xml:space="preserve">Data was analyzed and objective paths were discussed, but no data has been converted to the app </w:t>
      </w:r>
    </w:p>
    <w:p w14:paraId="739BF5F3" w14:textId="057E5ECA" w:rsidR="00BB4C29" w:rsidRDefault="00000000">
      <w:pPr>
        <w:pStyle w:val="Heading2"/>
      </w:pPr>
      <w:r>
        <w:t>Challenges</w:t>
      </w:r>
    </w:p>
    <w:p w14:paraId="4137578D" w14:textId="0B2BE205" w:rsidR="00BB4C29" w:rsidRDefault="003C5B49">
      <w:proofErr w:type="gramStart"/>
      <w:r>
        <w:t>Not</w:t>
      </w:r>
      <w:proofErr w:type="gramEnd"/>
      <w:r>
        <w:t xml:space="preserve"> lots of time left in the semester to work through issues. </w:t>
      </w:r>
    </w:p>
    <w:p w14:paraId="3424835A" w14:textId="77777777" w:rsidR="00BB4C29" w:rsidRDefault="00000000">
      <w:pPr>
        <w:pStyle w:val="Heading2"/>
      </w:pPr>
      <w:r>
        <w:t>Next Steps</w:t>
      </w:r>
    </w:p>
    <w:p w14:paraId="77CFE18B" w14:textId="08EC87EB" w:rsidR="00BB4C29" w:rsidRDefault="003C5B49">
      <w:r>
        <w:t>End of semester</w:t>
      </w:r>
      <w:r w:rsidR="00C21A2A">
        <w:t xml:space="preserve"> </w:t>
      </w:r>
    </w:p>
    <w:sectPr w:rsidR="00BB4C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875723">
    <w:abstractNumId w:val="8"/>
  </w:num>
  <w:num w:numId="2" w16cid:durableId="445277938">
    <w:abstractNumId w:val="6"/>
  </w:num>
  <w:num w:numId="3" w16cid:durableId="872226357">
    <w:abstractNumId w:val="5"/>
  </w:num>
  <w:num w:numId="4" w16cid:durableId="101269910">
    <w:abstractNumId w:val="4"/>
  </w:num>
  <w:num w:numId="5" w16cid:durableId="606889796">
    <w:abstractNumId w:val="7"/>
  </w:num>
  <w:num w:numId="6" w16cid:durableId="581371568">
    <w:abstractNumId w:val="3"/>
  </w:num>
  <w:num w:numId="7" w16cid:durableId="1412435232">
    <w:abstractNumId w:val="2"/>
  </w:num>
  <w:num w:numId="8" w16cid:durableId="760639160">
    <w:abstractNumId w:val="1"/>
  </w:num>
  <w:num w:numId="9" w16cid:durableId="169345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CDF"/>
    <w:rsid w:val="0029639D"/>
    <w:rsid w:val="00326F90"/>
    <w:rsid w:val="003C5B49"/>
    <w:rsid w:val="00A263D3"/>
    <w:rsid w:val="00AA1D8D"/>
    <w:rsid w:val="00B254AD"/>
    <w:rsid w:val="00B47730"/>
    <w:rsid w:val="00BB4C29"/>
    <w:rsid w:val="00C21A2A"/>
    <w:rsid w:val="00CB0664"/>
    <w:rsid w:val="00D83B9C"/>
    <w:rsid w:val="00F13CFC"/>
    <w:rsid w:val="00FB3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0B451"/>
  <w14:defaultImageDpi w14:val="300"/>
  <w15:docId w15:val="{0049F174-96FE-764A-A1B0-E6655F52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Sellers</dc:creator>
  <cp:keywords/>
  <dc:description/>
  <cp:lastModifiedBy>Crum, Sellers</cp:lastModifiedBy>
  <cp:revision>2</cp:revision>
  <dcterms:created xsi:type="dcterms:W3CDTF">2025-04-30T18:12:00Z</dcterms:created>
  <dcterms:modified xsi:type="dcterms:W3CDTF">2025-04-30T18:12:00Z</dcterms:modified>
  <cp:category/>
</cp:coreProperties>
</file>