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129F" w14:textId="64AB0BF6" w:rsidR="00BB4C29" w:rsidRDefault="00000000">
      <w:pPr>
        <w:pStyle w:val="Heading1"/>
      </w:pPr>
      <w:r>
        <w:t>Sprint Retrospective</w:t>
      </w:r>
      <w:r w:rsidR="00F13CFC">
        <w:t xml:space="preserve"> – </w:t>
      </w:r>
      <w:r w:rsidR="00587944">
        <w:t xml:space="preserve">sellers </w:t>
      </w:r>
      <w:proofErr w:type="spellStart"/>
      <w:r w:rsidR="00587944">
        <w:t>crum</w:t>
      </w:r>
      <w:proofErr w:type="spellEnd"/>
      <w:r w:rsidR="00587944">
        <w:t xml:space="preserve"> </w:t>
      </w:r>
    </w:p>
    <w:p w14:paraId="58FB83E9" w14:textId="77777777" w:rsidR="00F13CFC" w:rsidRDefault="00F13CFC" w:rsidP="00F13CFC"/>
    <w:p w14:paraId="038088FF" w14:textId="77777777" w:rsidR="00F13CFC" w:rsidRPr="00F13CFC" w:rsidRDefault="00F13CFC" w:rsidP="00F13CFC"/>
    <w:p w14:paraId="2A8637FA" w14:textId="77777777" w:rsidR="00BB4C29" w:rsidRDefault="00000000">
      <w:pPr>
        <w:pStyle w:val="Heading2"/>
      </w:pPr>
      <w:r>
        <w:t>Project Title</w:t>
      </w:r>
    </w:p>
    <w:p w14:paraId="7A1E3FF8" w14:textId="228CA275" w:rsidR="00BB4C29" w:rsidRDefault="00587944">
      <w:proofErr w:type="spellStart"/>
      <w:r>
        <w:t>Mybiketraffic</w:t>
      </w:r>
      <w:proofErr w:type="spellEnd"/>
      <w:r>
        <w:t xml:space="preserve"> app</w:t>
      </w:r>
    </w:p>
    <w:p w14:paraId="7588F83D" w14:textId="77777777" w:rsidR="00BB4C29" w:rsidRDefault="00000000">
      <w:pPr>
        <w:pStyle w:val="Heading2"/>
      </w:pPr>
      <w:r>
        <w:t>Sprint Number</w:t>
      </w:r>
    </w:p>
    <w:p w14:paraId="22A832A0" w14:textId="1A594CFA" w:rsidR="00BB4C29" w:rsidRDefault="00587944">
      <w:r>
        <w:t xml:space="preserve">Sprint 1 </w:t>
      </w:r>
    </w:p>
    <w:p w14:paraId="29AADE59" w14:textId="77777777" w:rsidR="00BB4C29" w:rsidRDefault="00000000">
      <w:pPr>
        <w:pStyle w:val="Heading2"/>
      </w:pPr>
      <w:r>
        <w:t>Sprint Duration</w:t>
      </w:r>
    </w:p>
    <w:p w14:paraId="66461FF9" w14:textId="78F37395" w:rsidR="00587944" w:rsidRPr="00587944" w:rsidRDefault="00587944" w:rsidP="00587944">
      <w:r>
        <w:t xml:space="preserve">Jan 20 – </w:t>
      </w:r>
      <w:proofErr w:type="spellStart"/>
      <w:r>
        <w:t>feb</w:t>
      </w:r>
      <w:proofErr w:type="spellEnd"/>
      <w:r>
        <w:t xml:space="preserve"> 2 </w:t>
      </w:r>
    </w:p>
    <w:p w14:paraId="50CBC0F2" w14:textId="77777777" w:rsidR="00BB4C29" w:rsidRDefault="00000000">
      <w:pPr>
        <w:pStyle w:val="Heading2"/>
      </w:pPr>
      <w:r>
        <w:t>Date of Retrospective</w:t>
      </w:r>
    </w:p>
    <w:p w14:paraId="33B5F3DC" w14:textId="1A6DCFD0" w:rsidR="00BB4C29" w:rsidRDefault="00587944">
      <w:r>
        <w:t xml:space="preserve">Feb 3 </w:t>
      </w:r>
    </w:p>
    <w:p w14:paraId="665900A2" w14:textId="77777777" w:rsidR="00BB4C29" w:rsidRDefault="00000000">
      <w:pPr>
        <w:pStyle w:val="Heading2"/>
      </w:pPr>
      <w:r>
        <w:t>Sprint Goals</w:t>
      </w:r>
    </w:p>
    <w:p w14:paraId="7F7A2C27" w14:textId="6B27839F" w:rsidR="00BB4C29" w:rsidRDefault="00587944">
      <w:r>
        <w:t>Create goals for the overall project</w:t>
      </w:r>
    </w:p>
    <w:p w14:paraId="0CFCC430" w14:textId="77777777" w:rsidR="00BB4C29" w:rsidRDefault="00000000">
      <w:pPr>
        <w:pStyle w:val="Heading2"/>
      </w:pPr>
      <w:r>
        <w:t>Accomplishments</w:t>
      </w:r>
    </w:p>
    <w:p w14:paraId="57FF2E31" w14:textId="192A4D2A" w:rsidR="00BB4C29" w:rsidRDefault="00587944">
      <w:r>
        <w:t xml:space="preserve">Goals and objectives have been assigned </w:t>
      </w:r>
    </w:p>
    <w:p w14:paraId="739BF5F3" w14:textId="77777777" w:rsidR="00BB4C29" w:rsidRDefault="00000000">
      <w:pPr>
        <w:pStyle w:val="Heading2"/>
      </w:pPr>
      <w:r>
        <w:t>Challenges</w:t>
      </w:r>
    </w:p>
    <w:p w14:paraId="4137578D" w14:textId="0F6D9DC4" w:rsidR="00BB4C29" w:rsidRDefault="00587944">
      <w:r>
        <w:t xml:space="preserve">Figuring out which program to use to develop the app </w:t>
      </w:r>
    </w:p>
    <w:p w14:paraId="3424835A" w14:textId="77777777" w:rsidR="00BB4C29" w:rsidRDefault="00000000">
      <w:pPr>
        <w:pStyle w:val="Heading2"/>
      </w:pPr>
      <w:r>
        <w:t>Next Steps</w:t>
      </w:r>
    </w:p>
    <w:p w14:paraId="77CFE18B" w14:textId="6FE4D06B" w:rsidR="00BB4C29" w:rsidRDefault="00587944">
      <w:r>
        <w:t>Begin to use react native to start app creation</w:t>
      </w:r>
    </w:p>
    <w:sectPr w:rsidR="00BB4C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875723">
    <w:abstractNumId w:val="8"/>
  </w:num>
  <w:num w:numId="2" w16cid:durableId="445277938">
    <w:abstractNumId w:val="6"/>
  </w:num>
  <w:num w:numId="3" w16cid:durableId="872226357">
    <w:abstractNumId w:val="5"/>
  </w:num>
  <w:num w:numId="4" w16cid:durableId="101269910">
    <w:abstractNumId w:val="4"/>
  </w:num>
  <w:num w:numId="5" w16cid:durableId="606889796">
    <w:abstractNumId w:val="7"/>
  </w:num>
  <w:num w:numId="6" w16cid:durableId="581371568">
    <w:abstractNumId w:val="3"/>
  </w:num>
  <w:num w:numId="7" w16cid:durableId="1412435232">
    <w:abstractNumId w:val="2"/>
  </w:num>
  <w:num w:numId="8" w16cid:durableId="760639160">
    <w:abstractNumId w:val="1"/>
  </w:num>
  <w:num w:numId="9" w16cid:durableId="169345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344"/>
    <w:rsid w:val="00034616"/>
    <w:rsid w:val="0006063C"/>
    <w:rsid w:val="0015074B"/>
    <w:rsid w:val="00290CDF"/>
    <w:rsid w:val="0029639D"/>
    <w:rsid w:val="00326F90"/>
    <w:rsid w:val="00587944"/>
    <w:rsid w:val="00A263D3"/>
    <w:rsid w:val="00AA1D8D"/>
    <w:rsid w:val="00B47730"/>
    <w:rsid w:val="00BB4C29"/>
    <w:rsid w:val="00CB0664"/>
    <w:rsid w:val="00D83B9C"/>
    <w:rsid w:val="00EB2F29"/>
    <w:rsid w:val="00F13CFC"/>
    <w:rsid w:val="00FB3E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0B451"/>
  <w14:defaultImageDpi w14:val="300"/>
  <w15:docId w15:val="{0049F174-96FE-764A-A1B0-E6655F52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Crum, Sellers</dc:creator>
  <cp:keywords/>
  <dc:description/>
  <cp:lastModifiedBy>Crum, Sellers</cp:lastModifiedBy>
  <cp:revision>2</cp:revision>
  <dcterms:created xsi:type="dcterms:W3CDTF">2025-04-30T18:13:00Z</dcterms:created>
  <dcterms:modified xsi:type="dcterms:W3CDTF">2025-04-30T18:13:00Z</dcterms:modified>
  <cp:category/>
</cp:coreProperties>
</file>