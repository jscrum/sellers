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129F" w14:textId="4192F05B" w:rsidR="00BB4C29" w:rsidRDefault="00000000">
      <w:pPr>
        <w:pStyle w:val="Heading1"/>
      </w:pPr>
      <w:r>
        <w:t>Sprint Retrospective</w:t>
      </w:r>
      <w:r w:rsidR="00F13CFC">
        <w:t xml:space="preserve"> – </w:t>
      </w:r>
      <w:r w:rsidR="009374B6">
        <w:t xml:space="preserve">sellers </w:t>
      </w:r>
      <w:proofErr w:type="spellStart"/>
      <w:r w:rsidR="009374B6">
        <w:t>crum</w:t>
      </w:r>
      <w:proofErr w:type="spellEnd"/>
      <w:r w:rsidR="009374B6">
        <w:rPr>
          <w:noProof/>
        </w:rPr>
        <w:drawing>
          <wp:inline distT="0" distB="0" distL="0" distR="0" wp14:anchorId="0A4F8B95" wp14:editId="37B60FE8">
            <wp:extent cx="4733925" cy="2198188"/>
            <wp:effectExtent l="0" t="0" r="0" b="0"/>
            <wp:docPr id="212254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29" cy="220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88FF" w14:textId="77777777" w:rsidR="00F13CFC" w:rsidRPr="00F13CFC" w:rsidRDefault="00F13CFC" w:rsidP="00F13CFC"/>
    <w:p w14:paraId="2A8637FA" w14:textId="77777777" w:rsidR="00BB4C29" w:rsidRDefault="00000000">
      <w:pPr>
        <w:pStyle w:val="Heading2"/>
      </w:pPr>
      <w:r>
        <w:t>Project Title</w:t>
      </w:r>
    </w:p>
    <w:p w14:paraId="7A1E3FF8" w14:textId="36234EC9" w:rsidR="00BB4C29" w:rsidRDefault="009374B6">
      <w:proofErr w:type="spellStart"/>
      <w:r>
        <w:t>Mybiketraffic</w:t>
      </w:r>
      <w:proofErr w:type="spellEnd"/>
      <w:r>
        <w:t xml:space="preserve"> app </w:t>
      </w:r>
    </w:p>
    <w:p w14:paraId="7588F83D" w14:textId="77777777" w:rsidR="00BB4C29" w:rsidRDefault="00000000">
      <w:pPr>
        <w:pStyle w:val="Heading2"/>
      </w:pPr>
      <w:r>
        <w:t>Sprint Number</w:t>
      </w:r>
    </w:p>
    <w:p w14:paraId="22A832A0" w14:textId="72253D0B" w:rsidR="00BB4C29" w:rsidRDefault="009374B6">
      <w:r>
        <w:t xml:space="preserve">Sprint 3 </w:t>
      </w:r>
    </w:p>
    <w:p w14:paraId="29AADE59" w14:textId="77777777" w:rsidR="00BB4C29" w:rsidRDefault="00000000">
      <w:pPr>
        <w:pStyle w:val="Heading2"/>
      </w:pPr>
      <w:r>
        <w:t>Sprint Duration</w:t>
      </w:r>
    </w:p>
    <w:p w14:paraId="1B20B4FB" w14:textId="12BB655D" w:rsidR="00BB4C29" w:rsidRDefault="009374B6">
      <w:r>
        <w:t>Feb 18 – March 4</w:t>
      </w:r>
    </w:p>
    <w:p w14:paraId="50CBC0F2" w14:textId="77777777" w:rsidR="00BB4C29" w:rsidRDefault="00000000">
      <w:pPr>
        <w:pStyle w:val="Heading2"/>
      </w:pPr>
      <w:r>
        <w:t>Date of Retrospective</w:t>
      </w:r>
    </w:p>
    <w:p w14:paraId="33B5F3DC" w14:textId="31BA5A9F" w:rsidR="00BB4C29" w:rsidRDefault="009374B6">
      <w:r>
        <w:t>March 5</w:t>
      </w:r>
    </w:p>
    <w:p w14:paraId="665900A2" w14:textId="77777777" w:rsidR="00BB4C29" w:rsidRDefault="00000000">
      <w:pPr>
        <w:pStyle w:val="Heading2"/>
      </w:pPr>
      <w:r>
        <w:t>Sprint Goals</w:t>
      </w:r>
    </w:p>
    <w:p w14:paraId="2B738063" w14:textId="62A21B05" w:rsidR="009374B6" w:rsidRPr="009374B6" w:rsidRDefault="009374B6" w:rsidP="009374B6">
      <w:r>
        <w:t>Create the skeleton of the overall app using NPM install and create placeholder screens</w:t>
      </w:r>
    </w:p>
    <w:p w14:paraId="0CFCC430" w14:textId="77777777" w:rsidR="00BB4C29" w:rsidRDefault="00000000">
      <w:pPr>
        <w:pStyle w:val="Heading2"/>
      </w:pPr>
      <w:r>
        <w:t>Accomplishments</w:t>
      </w:r>
    </w:p>
    <w:p w14:paraId="57FF2E31" w14:textId="7D97559F" w:rsidR="00BB4C29" w:rsidRDefault="009374B6">
      <w:r>
        <w:t>Both goals were accomplished</w:t>
      </w:r>
    </w:p>
    <w:p w14:paraId="739BF5F3" w14:textId="77777777" w:rsidR="00BB4C29" w:rsidRDefault="00000000">
      <w:pPr>
        <w:pStyle w:val="Heading2"/>
      </w:pPr>
      <w:r>
        <w:t>Challenges</w:t>
      </w:r>
    </w:p>
    <w:p w14:paraId="4137578D" w14:textId="4ED7BE8E" w:rsidR="00BB4C29" w:rsidRDefault="009374B6">
      <w:r>
        <w:t xml:space="preserve">Difficulty in correct syntax of commands </w:t>
      </w:r>
    </w:p>
    <w:p w14:paraId="3424835A" w14:textId="77777777" w:rsidR="00BB4C29" w:rsidRDefault="00000000">
      <w:pPr>
        <w:pStyle w:val="Heading2"/>
      </w:pPr>
      <w:r>
        <w:t>Next Steps</w:t>
      </w:r>
    </w:p>
    <w:p w14:paraId="77CFE18B" w14:textId="4CC0DA58" w:rsidR="00BB4C29" w:rsidRDefault="009374B6">
      <w:r>
        <w:t>Create web mv version of app</w:t>
      </w:r>
    </w:p>
    <w:sectPr w:rsidR="00BB4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875723">
    <w:abstractNumId w:val="8"/>
  </w:num>
  <w:num w:numId="2" w16cid:durableId="445277938">
    <w:abstractNumId w:val="6"/>
  </w:num>
  <w:num w:numId="3" w16cid:durableId="872226357">
    <w:abstractNumId w:val="5"/>
  </w:num>
  <w:num w:numId="4" w16cid:durableId="101269910">
    <w:abstractNumId w:val="4"/>
  </w:num>
  <w:num w:numId="5" w16cid:durableId="606889796">
    <w:abstractNumId w:val="7"/>
  </w:num>
  <w:num w:numId="6" w16cid:durableId="581371568">
    <w:abstractNumId w:val="3"/>
  </w:num>
  <w:num w:numId="7" w16cid:durableId="1412435232">
    <w:abstractNumId w:val="2"/>
  </w:num>
  <w:num w:numId="8" w16cid:durableId="760639160">
    <w:abstractNumId w:val="1"/>
  </w:num>
  <w:num w:numId="9" w16cid:durableId="169345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CDF"/>
    <w:rsid w:val="0029639D"/>
    <w:rsid w:val="00326F90"/>
    <w:rsid w:val="009374B6"/>
    <w:rsid w:val="009C4564"/>
    <w:rsid w:val="00A263D3"/>
    <w:rsid w:val="00AA1D8D"/>
    <w:rsid w:val="00B47730"/>
    <w:rsid w:val="00BB4C29"/>
    <w:rsid w:val="00CB0664"/>
    <w:rsid w:val="00D83B9C"/>
    <w:rsid w:val="00F13CFC"/>
    <w:rsid w:val="00FB3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0B451"/>
  <w14:defaultImageDpi w14:val="300"/>
  <w15:docId w15:val="{0049F174-96FE-764A-A1B0-E6655F52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Sellers</dc:creator>
  <cp:keywords/>
  <dc:description/>
  <cp:lastModifiedBy>Crum, Sellers</cp:lastModifiedBy>
  <cp:revision>2</cp:revision>
  <dcterms:created xsi:type="dcterms:W3CDTF">2025-04-30T18:06:00Z</dcterms:created>
  <dcterms:modified xsi:type="dcterms:W3CDTF">2025-04-30T18:06:00Z</dcterms:modified>
  <cp:category/>
</cp:coreProperties>
</file>